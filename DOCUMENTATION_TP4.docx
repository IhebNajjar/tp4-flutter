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0"/>
          <w:sz w:val="44"/>
        </w:rPr>
        <w:t>Technical Documentation — Workshop 4 (TP4)</w:t>
      </w:r>
    </w:p>
    <w:p>
      <w:pPr>
        <w:jc w:val="center"/>
      </w:pPr>
      <w:r>
        <w:rPr>
          <w:color w:val="505050"/>
          <w:sz w:val="28"/>
        </w:rPr>
        <w:t>Real-Time Waiting Room with Flutter &amp; Supabase</w:t>
      </w:r>
    </w:p>
    <w:p>
      <w:pPr>
        <w:jc w:val="center"/>
      </w:pPr>
      <w:r>
        <w:rPr>
          <w:i/>
          <w:color w:val="646464"/>
          <w:sz w:val="20"/>
        </w:rPr>
        <w:t>Student: Iheb Najjar  |  Class: DSI 31  |  Course: Cross-Platform Development</w:t>
      </w:r>
    </w:p>
    <w:p>
      <w:pPr>
        <w:spacing w:after="240"/>
      </w:pPr>
    </w:p>
    <w:p>
      <w:pPr>
        <w:pStyle w:val="Heading1"/>
        <w:spacing w:before="280"/>
      </w:pPr>
      <w:r>
        <w:t>1. Overview &amp; Objectives</w:t>
      </w:r>
    </w:p>
    <w:p>
      <w:pPr>
        <w:spacing w:line="276" w:lineRule="auto"/>
      </w:pPr>
      <w:r>
        <w:t>The objective of Workshop 4 (TP4) is to transform a local Flutter queue application into a cloud-backed, distributed real-time system using Supabase as the Backend-as-a-Service (BaaS). Instead of keeping queue tickets in ephemeral device memory, state is synchronized across multiple connected devices via PostgreSQL database tables and WebSocket change subscriptions.</w:t>
      </w:r>
    </w:p>
    <w:p>
      <w:pPr>
        <w:pStyle w:val="ListBullet"/>
      </w:pPr>
      <w:r>
        <w:t>• Connect Flutter to Supabase without requiring custom backend servers.</w:t>
      </w:r>
    </w:p>
    <w:p>
      <w:pPr>
        <w:pStyle w:val="ListBullet"/>
      </w:pPr>
      <w:r>
        <w:t>• Synchronize state across devices in real time with WebSocket broadcast subscriptions.</w:t>
      </w:r>
    </w:p>
    <w:p>
      <w:pPr>
        <w:pStyle w:val="ListBullet"/>
      </w:pPr>
      <w:r>
        <w:t>• Enforce data security through PostgreSQL Row Level Security (RLS) policies.</w:t>
      </w:r>
    </w:p>
    <w:p>
      <w:pPr>
        <w:pStyle w:val="ListBullet"/>
      </w:pPr>
      <w:r>
        <w:t>• Apply Test-Driven Development (TDD) with unit, mock, and widget tests.</w:t>
      </w:r>
    </w:p>
    <w:p>
      <w:pPr>
        <w:pStyle w:val="Heading1"/>
        <w:spacing w:before="280"/>
      </w:pPr>
      <w:r>
        <w:t>2. System Architecture</w:t>
      </w:r>
    </w:p>
    <w:p>
      <w:r>
        <w:t>The system follows a reactive distributed architecture where Supabase acts as the single source of truth: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6A0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680"/>
            <w:shd w:fill="1A56A0"/>
          </w:tcPr>
          <w:p>
            <w:r>
              <w:rPr>
                <w:b/>
                <w:color w:val="FFFFFF"/>
              </w:rPr>
              <w:t>Role &amp; Implementation</w:t>
            </w:r>
          </w:p>
        </w:tc>
      </w:tr>
      <w:tr>
        <w:tc>
          <w:tcPr>
            <w:tcW w:type="dxa" w:w="4680"/>
            <w:shd w:fill="F2F4F8"/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4680"/>
            <w:shd w:fill="F2F4F8"/>
          </w:tcPr>
          <w:p>
            <w:r>
              <w:t>PostgreSQL database table 'clients' with auto-generated UUIDs and timestamps.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</w:rPr>
              <w:t>Realtime Engine</w:t>
            </w:r>
          </w:p>
        </w:tc>
        <w:tc>
          <w:tcPr>
            <w:tcW w:type="dxa" w:w="4680"/>
            <w:shd w:fill="FFFFFF"/>
          </w:tcPr>
          <w:p>
            <w:r>
              <w:t>WebSocket channel ('supabase_realtime') broadcasting INSERT &amp; DELETE events.</w:t>
            </w:r>
          </w:p>
        </w:tc>
      </w:tr>
      <w:tr>
        <w:tc>
          <w:tcPr>
            <w:tcW w:type="dxa" w:w="4680"/>
            <w:shd w:fill="F2F4F8"/>
          </w:tcPr>
          <w:p>
            <w:r>
              <w:rPr>
                <w:b/>
              </w:rPr>
              <w:t>State Management</w:t>
            </w:r>
          </w:p>
        </w:tc>
        <w:tc>
          <w:tcPr>
            <w:tcW w:type="dxa" w:w="4680"/>
            <w:shd w:fill="F2F4F8"/>
          </w:tcPr>
          <w:p>
            <w:r>
              <w:t>QueueProvider extending ChangeNotifier, managing local state and stream subscriptions.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</w:rPr>
              <w:t>Presentation Layer</w:t>
            </w:r>
          </w:p>
        </w:tc>
        <w:tc>
          <w:tcPr>
            <w:tcW w:type="dxa" w:w="4680"/>
            <w:shd w:fill="FFFFFF"/>
          </w:tcPr>
          <w:p>
            <w:r>
              <w:t>WaitingRoomScreen using Consumer&lt;QueueProvider&gt; for responsive UI updates.</w:t>
            </w:r>
          </w:p>
        </w:tc>
      </w:tr>
    </w:tbl>
    <w:p>
      <w:pPr>
        <w:spacing w:after="200"/>
      </w:pPr>
    </w:p>
    <w:p>
      <w:pPr>
        <w:pStyle w:val="Heading1"/>
      </w:pPr>
      <w:r>
        <w:t>3. Detailed Function &amp; Class Breakdown</w:t>
      </w:r>
    </w:p>
    <w:p>
      <w:pPr>
        <w:pStyle w:val="Heading2"/>
      </w:pPr>
      <w:r>
        <w:t>A. Data Model (lib/models/client.dart)</w:t>
      </w:r>
    </w:p>
    <w:p>
      <w:r>
        <w:t>Encapsulates queue tickets with type-safe properties and defensive JSON parsing:</w:t>
      </w:r>
    </w:p>
    <w:p>
      <w:pPr>
        <w:pStyle w:val="ListBullet"/>
      </w:pPr>
      <w:r>
        <w:t>• id (String): Unique UUID generated by PostgreSQL gen_random_uuid().</w:t>
      </w:r>
    </w:p>
    <w:p>
      <w:pPr>
        <w:pStyle w:val="ListBullet"/>
      </w:pPr>
      <w:r>
        <w:t>• name (String): Client name entered in the waiting room queue.</w:t>
      </w:r>
    </w:p>
    <w:p>
      <w:pPr>
        <w:pStyle w:val="ListBullet"/>
      </w:pPr>
      <w:r>
        <w:t>• createdAt (DateTime): Server timestamp ensuring First-In-First-Out (FIFO) queue order.</w:t>
      </w:r>
    </w:p>
    <w:p>
      <w:pPr>
        <w:pStyle w:val="ListBullet"/>
      </w:pPr>
      <w:r>
        <w:t>• Client.fromMap(Map): Parses database records into strongly typed objects with null-safety.</w:t>
      </w:r>
    </w:p>
    <w:p>
      <w:pPr>
        <w:pStyle w:val="ListBullet"/>
      </w:pPr>
      <w:r>
        <w:t>• toMap(): Converts a Client instance into a JSON-compatible map for database writes.</w:t>
      </w:r>
    </w:p>
    <w:p>
      <w:pPr>
        <w:pStyle w:val="Heading2"/>
      </w:pPr>
      <w:r>
        <w:t>B. State Provider (lib/queue_provider.dart)</w:t>
      </w:r>
    </w:p>
    <w:p>
      <w:r>
        <w:t>Extends ChangeNotifier to synchronize local UI with cloud updates:</w:t>
      </w:r>
    </w:p>
    <w:p>
      <w:pPr>
        <w:pStyle w:val="ListBullet"/>
      </w:pPr>
      <w:r>
        <w:t>• clients (List&lt;Client&gt;): Read-only unmodifiable list exposed to the UI layer.</w:t>
      </w:r>
    </w:p>
    <w:p>
      <w:pPr>
        <w:pStyle w:val="ListBullet"/>
      </w:pPr>
      <w:r>
        <w:t>• _fetchInitialClients(): Queries the Supabase 'clients' table ordered by created_at ascending.</w:t>
      </w:r>
    </w:p>
    <w:p>
      <w:pPr>
        <w:pStyle w:val="ListBullet"/>
      </w:pPr>
      <w:r>
        <w:t>• _setupRealtimeSubscription(): Subscribes to PostgreSQL INSERT and DELETE events via WebSockets.</w:t>
      </w:r>
    </w:p>
    <w:p>
      <w:pPr>
        <w:pStyle w:val="ListBullet"/>
      </w:pPr>
      <w:r>
        <w:t>• addClient(String name): Validates and inserts a new client record into Supabase.</w:t>
      </w:r>
    </w:p>
    <w:p>
      <w:pPr>
        <w:pStyle w:val="ListBullet"/>
      </w:pPr>
      <w:r>
        <w:t>• removeClient(String id): Deletes a client ticket from the cloud database by UUID.</w:t>
      </w:r>
    </w:p>
    <w:p>
      <w:pPr>
        <w:pStyle w:val="ListBullet"/>
      </w:pPr>
      <w:r>
        <w:t>• nextClient(): Dequeues the earliest client in line (FIFO queue logic).</w:t>
      </w:r>
    </w:p>
    <w:p>
      <w:pPr>
        <w:pStyle w:val="ListBullet"/>
      </w:pPr>
      <w:r>
        <w:t>• QueueProvider.forTesting(): Specialized constructor for injecting mock clients in tests.</w:t>
      </w:r>
    </w:p>
    <w:p>
      <w:pPr>
        <w:pStyle w:val="Heading2"/>
      </w:pPr>
      <w:r>
        <w:t>C. User Interface (lib/main.dart)</w:t>
      </w:r>
    </w:p>
    <w:p>
      <w:pPr>
        <w:pStyle w:val="ListBullet"/>
      </w:pPr>
      <w:r>
        <w:t>• main(): Loads .env, initializes Supabase, and bootstraps ChangeNotifierProvider.</w:t>
      </w:r>
    </w:p>
    <w:p>
      <w:pPr>
        <w:pStyle w:val="ListBullet"/>
      </w:pPr>
      <w:r>
        <w:t>• WaitingRoomScreen: Displays the text input field, 'Add' button, and waiting list.</w:t>
      </w:r>
    </w:p>
    <w:p>
      <w:pPr>
        <w:pStyle w:val="ListBullet"/>
      </w:pPr>
      <w:r>
        <w:t>• Consumer&lt;QueueProvider&gt;: Dynamically rebuilds list cards with timestamps and delete buttons.</w:t>
      </w:r>
    </w:p>
    <w:p>
      <w:pPr>
        <w:pStyle w:val="ListBullet"/>
      </w:pPr>
      <w:r>
        <w:t>• Next Client Button: Prominent green action button dequeuing the front of the line.</w:t>
      </w:r>
    </w:p>
    <w:p>
      <w:pPr>
        <w:pStyle w:val="Heading1"/>
      </w:pPr>
      <w:r>
        <w:t>4. Supabase Setup &amp; Row Level Security (RLS)</w:t>
      </w:r>
    </w:p>
    <w:p>
      <w:r>
        <w:t>Row Level Security (RLS) ensures that public users can interact with the waiting room queue while protecting the integrity of the underlying database:</w:t>
      </w:r>
    </w:p>
    <w:p>
      <w:r>
        <w:rPr>
          <w:rFonts w:ascii="Consolas" w:hAnsi="Consolas"/>
          <w:color w:val="282828"/>
          <w:sz w:val="17"/>
        </w:rPr>
        <w:t>CREATE TABLE public.clients (</w:t>
        <w:br/>
        <w:t xml:space="preserve">    id UUID PRIMARY KEY DEFAULT gen_random_uuid(),</w:t>
        <w:br/>
        <w:t xml:space="preserve">    name TEXT NOT NULL,</w:t>
        <w:br/>
        <w:t xml:space="preserve">    created_at TIMESTAMPTZ NOT NULL DEFAULT now()</w:t>
        <w:br/>
        <w:t>);</w:t>
        <w:br/>
        <w:br/>
        <w:t>ALTER TABLE public.clients ENABLE ROW LEVEL SECURITY;</w:t>
        <w:br/>
        <w:br/>
        <w:t>CREATE POLICY "Allow public select" ON public.clients FOR SELECT TO anon USING (true);</w:t>
        <w:br/>
        <w:t>CREATE POLICY "Allow public insert" ON public.clients FOR INSERT TO anon WITH CHECK (true);</w:t>
        <w:br/>
        <w:t>CREATE POLICY "Allow public delete" ON public.clients FOR DELETE TO anon USING (true);</w:t>
        <w:br/>
        <w:br/>
        <w:t>ALTER PUBLICATION supabase_realtime ADD TABLE public.clients;</w:t>
      </w:r>
    </w:p>
    <w:p>
      <w:pPr>
        <w:pStyle w:val="Heading1"/>
      </w:pPr>
      <w:r>
        <w:t>5. User Guide: How to Run and Test</w:t>
      </w:r>
    </w:p>
    <w:p>
      <w:pPr>
        <w:pStyle w:val="ListNumber"/>
      </w:pPr>
      <w:r>
        <w:t>1. Install Dependencies: Run 'flutter pub get'.</w:t>
      </w:r>
    </w:p>
    <w:p>
      <w:pPr>
        <w:pStyle w:val="ListNumber"/>
      </w:pPr>
      <w:r>
        <w:t>2. Environment Variables: Configure SUPABASE_URL and SUPABASE_ANON_KEY in .env.</w:t>
      </w:r>
    </w:p>
    <w:p>
      <w:pPr>
        <w:pStyle w:val="ListNumber"/>
      </w:pPr>
      <w:r>
        <w:t>3. Run Automated Tests: Run 'flutter test' (All 10 tests pass).</w:t>
      </w:r>
    </w:p>
    <w:p>
      <w:pPr>
        <w:pStyle w:val="ListNumber"/>
      </w:pPr>
      <w:r>
        <w:t>4. Multi-Device Demonstration: Open two terminals and run 'flutter run -d chrome' and 'flutter run -d edge'. Adding a client on Window 1 instantly appears on Window 2 without refreshing.</w:t>
      </w:r>
    </w:p>
    <w:p>
      <w:pPr>
        <w:pStyle w:val="Heading1"/>
      </w:pPr>
      <w:r>
        <w:t>6. Automated Verification Results</w:t>
      </w:r>
    </w:p>
    <w:p>
      <w:pPr>
        <w:pStyle w:val="ListBullet"/>
      </w:pPr>
      <w:r>
        <w:t>• 10/10 automated unit, mock, and widget tests passed successfully.</w:t>
      </w:r>
    </w:p>
    <w:p>
      <w:pPr>
        <w:pStyle w:val="ListBullet"/>
      </w:pPr>
      <w:r>
        <w:t>• 0 warnings or errors reported by 'flutter analyze'.</w:t>
      </w:r>
    </w:p>
    <w:p>
      <w:pPr>
        <w:pStyle w:val="ListBullet"/>
      </w:pPr>
      <w:r>
        <w:t>• Multi-device WebSocket synchronization validated with zero polling overhead.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